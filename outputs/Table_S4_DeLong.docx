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S4. Pairwise DeLong's test results by cohort (Holm-corrected p-values).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1928"/>
        <w:gridCol w:w="1134"/>
        <w:gridCol w:w="1134"/>
        <w:gridCol w:w="1077"/>
        <w:gridCol w:w="1077"/>
        <w:gridCol w:w="1247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Model 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Model 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AUROC 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AUROC B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 (raw)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 (Holm)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Significant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0.685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0.225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0.658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0.070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0.685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0.658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0.006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0.658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0.471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0.973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0.681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0.436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0.177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0.681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0.736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0.681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0.336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0.559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0.260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0.582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0.753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0.582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0.579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0.582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0.188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0.753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0.134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0.284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0.853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0.576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0.040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0.239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0.788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0.762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0.607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0.820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0.820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0.992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LightGBM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0.736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Bonferroni-Holm correction applied across the 6 pairwise comparisons within each cohort (30 comparisons total across 5 cohorts). One significant result: Random Forest significantly outperformed LightGBM in the 1-Year cohort (p=0.001 raw, p=0.006 Holm-corrected), bolded above. AUROC values are pooled out-of-fold (OOF) predictions from 5x10-fold repeated stratified CV (5x5-fold for Serial Biopsy).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